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Codebook Appendix</w:t>
      </w:r>
    </w:p>
    <w:p>
      <w:pPr>
        <w:pStyle w:val="Heading2"/>
      </w:pPr>
      <w:r>
        <w:t>Codebook A: Changes Observed (changes_seen)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Label name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Include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reduced_early_pregnancy_marriage</w:t>
            </w:r>
          </w:p>
        </w:tc>
        <w:tc>
          <w:tcPr>
            <w:tcW w:type="dxa" w:w="1728"/>
          </w:tcPr>
          <w:p>
            <w:r>
              <w:t>Reported decrease in early or unwanted pregnancies, child marriage, or premature unions</w:t>
            </w:r>
          </w:p>
        </w:tc>
        <w:tc>
          <w:tcPr>
            <w:tcW w:type="dxa" w:w="1728"/>
          </w:tcPr>
          <w:p>
            <w:r>
              <w:t>Reduced early pregnancy, fewer premature marriages, decreased unwanted pregnancies</w:t>
            </w:r>
          </w:p>
        </w:tc>
        <w:tc>
          <w:tcPr>
            <w:tcW w:type="dxa" w:w="1728"/>
          </w:tcPr>
          <w:p>
            <w:r>
              <w:t>Knowledge without outcome, school attendance, vague positive changes</w:t>
            </w:r>
          </w:p>
        </w:tc>
        <w:tc>
          <w:tcPr>
            <w:tcW w:type="dxa" w:w="1728"/>
          </w:tcPr>
          <w:p>
            <w:r>
              <w:t>reduction in premature marriages and early pregnancies</w:t>
            </w:r>
          </w:p>
        </w:tc>
      </w:tr>
      <w:tr>
        <w:tc>
          <w:tcPr>
            <w:tcW w:type="dxa" w:w="1728"/>
          </w:tcPr>
          <w:p>
            <w:r>
              <w:t>increased_srhr_knowledge_agency</w:t>
            </w:r>
          </w:p>
        </w:tc>
        <w:tc>
          <w:tcPr>
            <w:tcW w:type="dxa" w:w="1728"/>
          </w:tcPr>
          <w:p>
            <w:r>
              <w:t>Increased knowledge, confidence, or agency related to sexual and reproductive health</w:t>
            </w:r>
          </w:p>
        </w:tc>
        <w:tc>
          <w:tcPr>
            <w:tcW w:type="dxa" w:w="1728"/>
          </w:tcPr>
          <w:p>
            <w:r>
              <w:t>Family planning knowledge, ability to talk about sex, self-protection</w:t>
            </w:r>
          </w:p>
        </w:tc>
        <w:tc>
          <w:tcPr>
            <w:tcW w:type="dxa" w:w="1728"/>
          </w:tcPr>
          <w:p>
            <w:r>
              <w:t>Outcome statements such as reduced pregnancies or school attendance</w:t>
            </w:r>
          </w:p>
        </w:tc>
        <w:tc>
          <w:tcPr>
            <w:tcW w:type="dxa" w:w="1728"/>
          </w:tcPr>
          <w:p>
            <w:r>
              <w:t>girls now know how to do family planning</w:t>
            </w:r>
          </w:p>
        </w:tc>
      </w:tr>
      <w:tr>
        <w:tc>
          <w:tcPr>
            <w:tcW w:type="dxa" w:w="1728"/>
          </w:tcPr>
          <w:p>
            <w:r>
              <w:t>improved_school_participation</w:t>
            </w:r>
          </w:p>
        </w:tc>
        <w:tc>
          <w:tcPr>
            <w:tcW w:type="dxa" w:w="1728"/>
          </w:tcPr>
          <w:p>
            <w:r>
              <w:t>Improved school attendance or return to school</w:t>
            </w:r>
          </w:p>
        </w:tc>
        <w:tc>
          <w:tcPr>
            <w:tcW w:type="dxa" w:w="1728"/>
          </w:tcPr>
          <w:p>
            <w:r>
              <w:t>Returning to school, staying in school</w:t>
            </w:r>
          </w:p>
        </w:tc>
        <w:tc>
          <w:tcPr>
            <w:tcW w:type="dxa" w:w="1728"/>
          </w:tcPr>
          <w:p>
            <w:r>
              <w:t>General behavior or dignity</w:t>
            </w:r>
          </w:p>
        </w:tc>
        <w:tc>
          <w:tcPr>
            <w:tcW w:type="dxa" w:w="1728"/>
          </w:tcPr>
          <w:p>
            <w:r>
              <w:t>the project helped girls return to school</w:t>
            </w:r>
          </w:p>
        </w:tc>
      </w:tr>
      <w:tr>
        <w:tc>
          <w:tcPr>
            <w:tcW w:type="dxa" w:w="1728"/>
          </w:tcPr>
          <w:p>
            <w:r>
              <w:t>normative_behavior_change</w:t>
            </w:r>
          </w:p>
        </w:tc>
        <w:tc>
          <w:tcPr>
            <w:tcW w:type="dxa" w:w="1728"/>
          </w:tcPr>
          <w:p>
            <w:r>
              <w:t>Vague or moral statements about improved behavior or dignity</w:t>
            </w:r>
          </w:p>
        </w:tc>
        <w:tc>
          <w:tcPr>
            <w:tcW w:type="dxa" w:w="1728"/>
          </w:tcPr>
          <w:p>
            <w:r>
              <w:t>Good behavior, behaving with dignity</w:t>
            </w:r>
          </w:p>
        </w:tc>
        <w:tc>
          <w:tcPr>
            <w:tcW w:type="dxa" w:w="1728"/>
          </w:tcPr>
          <w:p>
            <w:r>
              <w:t>Concrete outcomes such as schooling or pregnancy reduction</w:t>
            </w:r>
          </w:p>
        </w:tc>
        <w:tc>
          <w:tcPr>
            <w:tcW w:type="dxa" w:w="1728"/>
          </w:tcPr>
          <w:p>
            <w:r>
              <w:t>girls are now behaving with dignity</w:t>
            </w:r>
          </w:p>
        </w:tc>
      </w:tr>
      <w:tr>
        <w:tc>
          <w:tcPr>
            <w:tcW w:type="dxa" w:w="1728"/>
          </w:tcPr>
          <w:p>
            <w:r>
              <w:t>community_attitude_change</w:t>
            </w:r>
          </w:p>
        </w:tc>
        <w:tc>
          <w:tcPr>
            <w:tcW w:type="dxa" w:w="1728"/>
          </w:tcPr>
          <w:p>
            <w:r>
              <w:t>Changes in community awareness, acceptance, or response</w:t>
            </w:r>
          </w:p>
        </w:tc>
        <w:tc>
          <w:tcPr>
            <w:tcW w:type="dxa" w:w="1728"/>
          </w:tcPr>
          <w:p>
            <w:r>
              <w:t>Community noticing change, support, acceptance</w:t>
            </w:r>
          </w:p>
        </w:tc>
        <w:tc>
          <w:tcPr>
            <w:tcW w:type="dxa" w:w="1728"/>
          </w:tcPr>
          <w:p>
            <w:r>
              <w:t>Individual behavior only</w:t>
            </w:r>
          </w:p>
        </w:tc>
        <w:tc>
          <w:tcPr>
            <w:tcW w:type="dxa" w:w="1728"/>
          </w:tcPr>
          <w:p>
            <w:r>
              <w:t>the community has taken good notice</w:t>
            </w:r>
          </w:p>
        </w:tc>
      </w:tr>
      <w:tr>
        <w:tc>
          <w:tcPr>
            <w:tcW w:type="dxa" w:w="1728"/>
          </w:tcPr>
          <w:p>
            <w:r>
              <w:t>improved_health_outcomes</w:t>
            </w:r>
          </w:p>
        </w:tc>
        <w:tc>
          <w:tcPr>
            <w:tcW w:type="dxa" w:w="1728"/>
          </w:tcPr>
          <w:p>
            <w:r>
              <w:t>Reported improvements in health beyond knowledge</w:t>
            </w:r>
          </w:p>
        </w:tc>
        <w:tc>
          <w:tcPr>
            <w:tcW w:type="dxa" w:w="1728"/>
          </w:tcPr>
          <w:p>
            <w:r>
              <w:t>Maternal or child health outcomes</w:t>
            </w:r>
          </w:p>
        </w:tc>
        <w:tc>
          <w:tcPr>
            <w:tcW w:type="dxa" w:w="1728"/>
          </w:tcPr>
          <w:p>
            <w:r>
              <w:t>Knowledge-only statements</w:t>
            </w:r>
          </w:p>
        </w:tc>
        <w:tc>
          <w:tcPr>
            <w:tcW w:type="dxa" w:w="1728"/>
          </w:tcPr>
          <w:p>
            <w:r>
              <w:t>reduction in maternal and child mortality</w:t>
            </w:r>
          </w:p>
        </w:tc>
      </w:tr>
      <w:tr>
        <w:tc>
          <w:tcPr>
            <w:tcW w:type="dxa" w:w="1728"/>
          </w:tcPr>
          <w:p>
            <w:r>
              <w:t>no_participation</w:t>
            </w:r>
          </w:p>
        </w:tc>
        <w:tc>
          <w:tcPr>
            <w:tcW w:type="dxa" w:w="1728"/>
          </w:tcPr>
          <w:p>
            <w:r>
              <w:t>Respondent states they did not participate in the project</w:t>
            </w:r>
          </w:p>
        </w:tc>
        <w:tc>
          <w:tcPr>
            <w:tcW w:type="dxa" w:w="1728"/>
          </w:tcPr>
          <w:p>
            <w:r>
              <w:t>Explicit non-participation</w:t>
            </w:r>
          </w:p>
        </w:tc>
        <w:tc>
          <w:tcPr>
            <w:tcW w:type="dxa" w:w="1728"/>
          </w:tcPr>
          <w:p>
            <w:r>
              <w:t>No change statements</w:t>
            </w:r>
          </w:p>
        </w:tc>
        <w:tc>
          <w:tcPr>
            <w:tcW w:type="dxa" w:w="1728"/>
          </w:tcPr>
          <w:p>
            <w:r>
              <w:t>I never participated in the project</w:t>
            </w:r>
          </w:p>
        </w:tc>
      </w:tr>
      <w:tr>
        <w:tc>
          <w:tcPr>
            <w:tcW w:type="dxa" w:w="1728"/>
          </w:tcPr>
          <w:p>
            <w:r>
              <w:t>no_observed_change</w:t>
            </w:r>
          </w:p>
        </w:tc>
        <w:tc>
          <w:tcPr>
            <w:tcW w:type="dxa" w:w="1728"/>
          </w:tcPr>
          <w:p>
            <w:r>
              <w:t>Respondent reports no change was observed</w:t>
            </w:r>
          </w:p>
        </w:tc>
        <w:tc>
          <w:tcPr>
            <w:tcW w:type="dxa" w:w="1728"/>
          </w:tcPr>
          <w:p>
            <w:r>
              <w:t>Nothing changed, did not notice</w:t>
            </w:r>
          </w:p>
        </w:tc>
        <w:tc>
          <w:tcPr>
            <w:tcW w:type="dxa" w:w="1728"/>
          </w:tcPr>
          <w:p>
            <w:r>
              <w:t>Non-participation</w:t>
            </w:r>
          </w:p>
        </w:tc>
        <w:tc>
          <w:tcPr>
            <w:tcW w:type="dxa" w:w="1728"/>
          </w:tcPr>
          <w:p>
            <w:r>
              <w:t>I didn’t notice any change</w:t>
            </w:r>
          </w:p>
        </w:tc>
      </w:tr>
    </w:tbl>
    <w:p>
      <w:pPr>
        <w:pStyle w:val="Heading2"/>
      </w:pPr>
      <w:r>
        <w:t>Codebook B: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Label name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Include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continue_or_scale_project</w:t>
            </w:r>
          </w:p>
        </w:tc>
        <w:tc>
          <w:tcPr>
            <w:tcW w:type="dxa" w:w="1728"/>
          </w:tcPr>
          <w:p>
            <w:r>
              <w:t>Requests to continue, maintain, or expand the project</w:t>
            </w:r>
          </w:p>
        </w:tc>
        <w:tc>
          <w:tcPr>
            <w:tcW w:type="dxa" w:w="1728"/>
          </w:tcPr>
          <w:p>
            <w:r>
              <w:t>Continue the project, expand activities</w:t>
            </w:r>
          </w:p>
        </w:tc>
        <w:tc>
          <w:tcPr>
            <w:tcW w:type="dxa" w:w="1728"/>
          </w:tcPr>
          <w:p>
            <w:r>
              <w:t>Specific improvement actions</w:t>
            </w:r>
          </w:p>
        </w:tc>
        <w:tc>
          <w:tcPr>
            <w:tcW w:type="dxa" w:w="1728"/>
          </w:tcPr>
          <w:p>
            <w:r>
              <w:t>encourage the project to continue</w:t>
            </w:r>
          </w:p>
        </w:tc>
      </w:tr>
      <w:tr>
        <w:tc>
          <w:tcPr>
            <w:tcW w:type="dxa" w:w="1728"/>
          </w:tcPr>
          <w:p>
            <w:r>
              <w:t>increase_information_awareness</w:t>
            </w:r>
          </w:p>
        </w:tc>
        <w:tc>
          <w:tcPr>
            <w:tcW w:type="dxa" w:w="1728"/>
          </w:tcPr>
          <w:p>
            <w:r>
              <w:t>Requests for more information, education, or sensitization</w:t>
            </w:r>
          </w:p>
        </w:tc>
        <w:tc>
          <w:tcPr>
            <w:tcW w:type="dxa" w:w="1728"/>
          </w:tcPr>
          <w:p>
            <w:r>
              <w:t>Passing knowledge, awareness campaigns</w:t>
            </w:r>
          </w:p>
        </w:tc>
        <w:tc>
          <w:tcPr>
            <w:tcW w:type="dxa" w:w="1728"/>
          </w:tcPr>
          <w:p>
            <w:r>
              <w:t>Service delivery or material support</w:t>
            </w:r>
          </w:p>
        </w:tc>
        <w:tc>
          <w:tcPr>
            <w:tcW w:type="dxa" w:w="1728"/>
          </w:tcPr>
          <w:p>
            <w:r>
              <w:t>continue to pass on your knowledge</w:t>
            </w:r>
          </w:p>
        </w:tc>
      </w:tr>
      <w:tr>
        <w:tc>
          <w:tcPr>
            <w:tcW w:type="dxa" w:w="1728"/>
          </w:tcPr>
          <w:p>
            <w:r>
              <w:t>improve_service_access</w:t>
            </w:r>
          </w:p>
        </w:tc>
        <w:tc>
          <w:tcPr>
            <w:tcW w:type="dxa" w:w="1728"/>
          </w:tcPr>
          <w:p>
            <w:r>
              <w:t>Requests to strengthen or expand access to services</w:t>
            </w:r>
          </w:p>
        </w:tc>
        <w:tc>
          <w:tcPr>
            <w:tcW w:type="dxa" w:w="1728"/>
          </w:tcPr>
          <w:p>
            <w:r>
              <w:t>Strengthen services, improve availability</w:t>
            </w:r>
          </w:p>
        </w:tc>
        <w:tc>
          <w:tcPr>
            <w:tcW w:type="dxa" w:w="1728"/>
          </w:tcPr>
          <w:p>
            <w:r>
              <w:t>Staff behavior or information only</w:t>
            </w:r>
          </w:p>
        </w:tc>
        <w:tc>
          <w:tcPr>
            <w:tcW w:type="dxa" w:w="1728"/>
          </w:tcPr>
          <w:p>
            <w:r>
              <w:t>strengthen services</w:t>
            </w:r>
          </w:p>
        </w:tc>
      </w:tr>
      <w:tr>
        <w:tc>
          <w:tcPr>
            <w:tcW w:type="dxa" w:w="1728"/>
          </w:tcPr>
          <w:p>
            <w:r>
              <w:t>support_girls_and_young_mothers</w:t>
            </w:r>
          </w:p>
        </w:tc>
        <w:tc>
          <w:tcPr>
            <w:tcW w:type="dxa" w:w="1728"/>
          </w:tcPr>
          <w:p>
            <w:r>
              <w:t>Requests focused on supporting girls or young mothers</w:t>
            </w:r>
          </w:p>
        </w:tc>
        <w:tc>
          <w:tcPr>
            <w:tcW w:type="dxa" w:w="1728"/>
          </w:tcPr>
          <w:p>
            <w:r>
              <w:t>Help girls, support young mothers</w:t>
            </w:r>
          </w:p>
        </w:tc>
        <w:tc>
          <w:tcPr>
            <w:tcW w:type="dxa" w:w="1728"/>
          </w:tcPr>
          <w:p>
            <w:r>
              <w:t>General community actions</w:t>
            </w:r>
          </w:p>
        </w:tc>
        <w:tc>
          <w:tcPr>
            <w:tcW w:type="dxa" w:w="1728"/>
          </w:tcPr>
          <w:p>
            <w:r>
              <w:t>help girls and young mothers</w:t>
            </w:r>
          </w:p>
        </w:tc>
      </w:tr>
      <w:tr>
        <w:tc>
          <w:tcPr>
            <w:tcW w:type="dxa" w:w="1728"/>
          </w:tcPr>
          <w:p>
            <w:r>
              <w:t>community_engagement</w:t>
            </w:r>
          </w:p>
        </w:tc>
        <w:tc>
          <w:tcPr>
            <w:tcW w:type="dxa" w:w="1728"/>
          </w:tcPr>
          <w:p>
            <w:r>
              <w:t>Requests to involve families, leaders, or community</w:t>
            </w:r>
          </w:p>
        </w:tc>
        <w:tc>
          <w:tcPr>
            <w:tcW w:type="dxa" w:w="1728"/>
          </w:tcPr>
          <w:p>
            <w:r>
              <w:t>Community mobilization, parental involvement</w:t>
            </w:r>
          </w:p>
        </w:tc>
        <w:tc>
          <w:tcPr>
            <w:tcW w:type="dxa" w:w="1728"/>
          </w:tcPr>
          <w:p>
            <w:r>
              <w:t>Individual services</w:t>
            </w:r>
          </w:p>
        </w:tc>
        <w:tc>
          <w:tcPr>
            <w:tcW w:type="dxa" w:w="1728"/>
          </w:tcPr>
          <w:p>
            <w:r>
              <w:t>work more with the community</w:t>
            </w:r>
          </w:p>
        </w:tc>
      </w:tr>
      <w:tr>
        <w:tc>
          <w:tcPr>
            <w:tcW w:type="dxa" w:w="1728"/>
          </w:tcPr>
          <w:p>
            <w:r>
              <w:t>material_or_financial_support</w:t>
            </w:r>
          </w:p>
        </w:tc>
        <w:tc>
          <w:tcPr>
            <w:tcW w:type="dxa" w:w="1728"/>
          </w:tcPr>
          <w:p>
            <w:r>
              <w:t>Requests for material goods or financial assistance</w:t>
            </w:r>
          </w:p>
        </w:tc>
        <w:tc>
          <w:tcPr>
            <w:tcW w:type="dxa" w:w="1728"/>
          </w:tcPr>
          <w:p>
            <w:r>
              <w:t>Money, goods, material resources</w:t>
            </w:r>
          </w:p>
        </w:tc>
        <w:tc>
          <w:tcPr>
            <w:tcW w:type="dxa" w:w="1728"/>
          </w:tcPr>
          <w:p>
            <w:r>
              <w:t>Training or information</w:t>
            </w:r>
          </w:p>
        </w:tc>
        <w:tc>
          <w:tcPr>
            <w:tcW w:type="dxa" w:w="1728"/>
          </w:tcPr>
          <w:p>
            <w:r>
              <w:t>provide financial support</w:t>
            </w:r>
          </w:p>
        </w:tc>
      </w:tr>
      <w:tr>
        <w:tc>
          <w:tcPr>
            <w:tcW w:type="dxa" w:w="1728"/>
          </w:tcPr>
          <w:p>
            <w:r>
              <w:t>improve_staff_attitude_or_quality</w:t>
            </w:r>
          </w:p>
        </w:tc>
        <w:tc>
          <w:tcPr>
            <w:tcW w:type="dxa" w:w="1728"/>
          </w:tcPr>
          <w:p>
            <w:r>
              <w:t>Requests to improve staff behavior or service quality</w:t>
            </w:r>
          </w:p>
        </w:tc>
        <w:tc>
          <w:tcPr>
            <w:tcW w:type="dxa" w:w="1728"/>
          </w:tcPr>
          <w:p>
            <w:r>
              <w:t>Respectful treatment, professionalism</w:t>
            </w:r>
          </w:p>
        </w:tc>
        <w:tc>
          <w:tcPr>
            <w:tcW w:type="dxa" w:w="1728"/>
          </w:tcPr>
          <w:p>
            <w:r>
              <w:t>Access or coverage</w:t>
            </w:r>
          </w:p>
        </w:tc>
        <w:tc>
          <w:tcPr>
            <w:tcW w:type="dxa" w:w="1728"/>
          </w:tcPr>
          <w:p>
            <w:r>
              <w:t>staff should treat people better</w:t>
            </w:r>
          </w:p>
        </w:tc>
      </w:tr>
      <w:tr>
        <w:tc>
          <w:tcPr>
            <w:tcW w:type="dxa" w:w="1728"/>
          </w:tcPr>
          <w:p>
            <w:r>
              <w:t>no_recommendation</w:t>
            </w:r>
          </w:p>
        </w:tc>
        <w:tc>
          <w:tcPr>
            <w:tcW w:type="dxa" w:w="1728"/>
          </w:tcPr>
          <w:p>
            <w:r>
              <w:t>Explicitly states no recommendation</w:t>
            </w:r>
          </w:p>
        </w:tc>
        <w:tc>
          <w:tcPr>
            <w:tcW w:type="dxa" w:w="1728"/>
          </w:tcPr>
          <w:p>
            <w:r>
              <w:t>Nothing to add</w:t>
            </w:r>
          </w:p>
        </w:tc>
        <w:tc>
          <w:tcPr>
            <w:tcW w:type="dxa" w:w="1728"/>
          </w:tcPr>
          <w:p>
            <w:r>
              <w:t>Vague encouragement</w:t>
            </w:r>
          </w:p>
        </w:tc>
        <w:tc>
          <w:tcPr>
            <w:tcW w:type="dxa" w:w="1728"/>
          </w:tcPr>
          <w:p>
            <w:r>
              <w:t>I have no recommendation</w:t>
            </w:r>
          </w:p>
        </w:tc>
      </w:tr>
      <w:tr>
        <w:tc>
          <w:tcPr>
            <w:tcW w:type="dxa" w:w="1728"/>
          </w:tcPr>
          <w:p>
            <w:r>
              <w:t>unspecified_positive_recommendation</w:t>
            </w:r>
          </w:p>
        </w:tc>
        <w:tc>
          <w:tcPr>
            <w:tcW w:type="dxa" w:w="1728"/>
          </w:tcPr>
          <w:p>
            <w:r>
              <w:t>Vague encouragement without actionable content</w:t>
            </w:r>
          </w:p>
        </w:tc>
        <w:tc>
          <w:tcPr>
            <w:tcW w:type="dxa" w:w="1728"/>
          </w:tcPr>
          <w:p>
            <w:r>
              <w:t>Keep it up, good work</w:t>
            </w:r>
          </w:p>
        </w:tc>
        <w:tc>
          <w:tcPr>
            <w:tcW w:type="dxa" w:w="1728"/>
          </w:tcPr>
          <w:p>
            <w:r>
              <w:t>Concrete actions</w:t>
            </w:r>
          </w:p>
        </w:tc>
        <w:tc>
          <w:tcPr>
            <w:tcW w:type="dxa" w:w="1728"/>
          </w:tcPr>
          <w:p>
            <w:r>
              <w:t>continue like this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